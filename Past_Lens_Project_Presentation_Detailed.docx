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Lens Project Presentation - Detailed Guide</w:t>
      </w:r>
    </w:p>
    <w:p>
      <w:pPr>
        <w:pStyle w:val="Heading1"/>
      </w:pPr>
      <w:r>
        <w:t>Slide 1: Title</w:t>
      </w:r>
    </w:p>
    <w:p>
      <w:r>
        <w:t>Title: Past Lens: Preserving Culture Through Technology</w:t>
        <w:br/>
        <w:t>Subtitle: Modern Web Application Overview</w:t>
        <w:br/>
        <w:t>Presenter: Your Name</w:t>
        <w:br/>
        <w:t>Date: [Insert Date]</w:t>
      </w:r>
    </w:p>
    <w:p>
      <w:pPr>
        <w:pStyle w:val="Heading1"/>
      </w:pPr>
      <w:r>
        <w:t>Slide 2: Project Overview</w:t>
      </w:r>
    </w:p>
    <w:p>
      <w:r>
        <w:t>Purpose:</w:t>
        <w:br/>
        <w:t>Past Lens is a digital cultural archive platform designed to preserve and celebrate cultural heritage across communities. It combines modern web technologies with AI to enable interactive learning and storytelling.</w:t>
        <w:br/>
        <w:br/>
        <w:t>Core Features:</w:t>
        <w:br/>
        <w:t>- Interactive homepage with engaging visuals</w:t>
        <w:br/>
        <w:t>- Animated UI for immersive experience</w:t>
        <w:br/>
        <w:t>- Team carousel highlighting contributors</w:t>
        <w:br/>
        <w:t>- FAQ section with micro animations</w:t>
        <w:br/>
        <w:t>- Digital clock in footer for real-time feel</w:t>
        <w:br/>
        <w:t>- Global search for easy content discovery</w:t>
        <w:br/>
        <w:t>- Floating chatbox (LensAI) for guidance</w:t>
        <w:br/>
        <w:t>- Authentication and secure login</w:t>
      </w:r>
    </w:p>
    <w:p>
      <w:pPr>
        <w:pStyle w:val="Heading1"/>
      </w:pPr>
      <w:r>
        <w:t>Slide 3: Tech Stack</w:t>
      </w:r>
    </w:p>
    <w:p>
      <w:r>
        <w:t>Frontend:</w:t>
        <w:br/>
        <w:t>- React (Vite) for fast, modular development</w:t>
        <w:br/>
        <w:t>- Tailwind CSS for consistent and responsive styling</w:t>
        <w:br/>
        <w:t>- Shadcn UI for reusable UI components</w:t>
        <w:br/>
        <w:t>- Lucide &amp; Solar Icons for clean visuals</w:t>
        <w:br/>
        <w:t>- Framer Motion for smooth animations</w:t>
        <w:br/>
        <w:br/>
        <w:t>Backend:</w:t>
        <w:br/>
        <w:t>- Node.js/Express for APIs and server-side logic</w:t>
        <w:br/>
        <w:t>- MongoDB for scalable database management</w:t>
        <w:br/>
        <w:br/>
        <w:t>Other Tools:</w:t>
        <w:br/>
        <w:t>- Context API for authentication state</w:t>
        <w:br/>
        <w:t>- React Hot Toast for user notifications</w:t>
        <w:br/>
        <w:t>- Zod for form validation</w:t>
        <w:br/>
        <w:t>- Bun for CLI &amp; tooling</w:t>
        <w:br/>
        <w:t>- Prettier for code formatting</w:t>
      </w:r>
    </w:p>
    <w:p>
      <w:pPr>
        <w:pStyle w:val="Heading1"/>
      </w:pPr>
      <w:r>
        <w:t>Slide 4: Frontend Features</w:t>
      </w:r>
    </w:p>
    <w:p>
      <w:r>
        <w:t>- Animated hero section introducing the platform</w:t>
        <w:br/>
        <w:t>- Features grid with meaningful icons</w:t>
        <w:br/>
        <w:t>- Gradient team carousel showcasing contributors</w:t>
        <w:br/>
        <w:t>- FAQ with expand/collapse animations</w:t>
        <w:br/>
        <w:t>- Footer with real-time digital clock</w:t>
        <w:br/>
        <w:t>- Responsive menus (hamburger, dropdowns)</w:t>
        <w:br/>
        <w:t>- Floating chatbox powered by LensAI</w:t>
      </w:r>
    </w:p>
    <w:p>
      <w:pPr>
        <w:pStyle w:val="Heading1"/>
      </w:pPr>
      <w:r>
        <w:t>Slide 5: Backend &amp; Auth</w:t>
      </w:r>
    </w:p>
    <w:p>
      <w:r>
        <w:t>- Node.js/Express API for structured endpoints</w:t>
        <w:br/>
        <w:t>- Authentication using AuthContext and JWT</w:t>
        <w:br/>
        <w:t>- Protected routes handled by custom hooks (useAuth)</w:t>
        <w:br/>
        <w:t>- Error handling with global context provider</w:t>
        <w:br/>
        <w:t>- Support for OAuth (Google login planned)</w:t>
      </w:r>
    </w:p>
    <w:p>
      <w:pPr>
        <w:pStyle w:val="Heading1"/>
      </w:pPr>
      <w:r>
        <w:t>Slide 6: UI/UX Highlights</w:t>
      </w:r>
    </w:p>
    <w:p>
      <w:r>
        <w:t>- Micro animations for smooth interactions (FAQ, features, footer)</w:t>
        <w:br/>
        <w:t>- Gradient backgrounds to modernize design</w:t>
        <w:br/>
        <w:t>- Sticky header with scroll-triggered styling</w:t>
        <w:br/>
        <w:t>- Mobile-first responsive layouts</w:t>
        <w:br/>
        <w:t>- Accessibility features for inclusive design</w:t>
      </w:r>
    </w:p>
    <w:p>
      <w:pPr>
        <w:pStyle w:val="Heading1"/>
      </w:pPr>
      <w:r>
        <w:t>Slide 7: Demo Screenshots</w:t>
      </w:r>
    </w:p>
    <w:p>
      <w:r>
        <w:t>- Homepage with cultural focus</w:t>
        <w:br/>
        <w:t>- Features section with grid layout</w:t>
        <w:br/>
        <w:t>- Team carousel with contributor profiles</w:t>
        <w:br/>
        <w:t>- Interactive FAQ dropdowns</w:t>
        <w:br/>
        <w:t>- Footer showing a live digital clock</w:t>
        <w:br/>
        <w:t>- LensAI chatbox demonstration</w:t>
      </w:r>
    </w:p>
    <w:p>
      <w:pPr>
        <w:pStyle w:val="Heading1"/>
      </w:pPr>
      <w:r>
        <w:t>Slide 8: Challenges &amp; Solutions</w:t>
      </w:r>
    </w:p>
    <w:p>
      <w:r>
        <w:t>Challenges faced during development:</w:t>
        <w:br/>
        <w:t>- Managing state across header/footer components</w:t>
        <w:br/>
        <w:t>- Implementing fully responsive dropdown menus</w:t>
        <w:br/>
        <w:t>- Authentication context and user flow handling</w:t>
        <w:br/>
        <w:t>- Ensuring animation performance and smooth rendering</w:t>
        <w:br/>
        <w:br/>
        <w:t>Solutions:</w:t>
        <w:br/>
        <w:t>- Adopted Context API for shared state</w:t>
        <w:br/>
        <w:t>- Used Tailwind utilities for responsiveness</w:t>
        <w:br/>
        <w:t>- Applied lazy loading and Framer Motion optimizations</w:t>
        <w:br/>
        <w:t>- Established coding standards using Prettier and ESLint</w:t>
      </w:r>
    </w:p>
    <w:p>
      <w:pPr>
        <w:pStyle w:val="Heading1"/>
      </w:pPr>
      <w:r>
        <w:t>Slide 9: Future Improvements</w:t>
      </w:r>
    </w:p>
    <w:p>
      <w:r>
        <w:t>- Activate full LensAI chat functionality</w:t>
        <w:br/>
        <w:t>- Expand cultural content with more communities</w:t>
        <w:br/>
        <w:t>- Incorporate 3D artifact animations</w:t>
        <w:br/>
        <w:t>- Add download/export features for learning resources</w:t>
        <w:br/>
        <w:t>- Improve accessibility compliance (WCAG)</w:t>
        <w:br/>
        <w:t>- Introduce contribution platform for verified users</w:t>
      </w:r>
    </w:p>
    <w:p>
      <w:pPr>
        <w:pStyle w:val="Heading1"/>
      </w:pPr>
      <w:r>
        <w:t>Slide 10: Q&amp;A</w:t>
      </w:r>
    </w:p>
    <w:p>
      <w:r>
        <w:t>Thank you for your attention!</w:t>
        <w:br/>
        <w:t>Questions?</w:t>
        <w:br/>
        <w:br/>
        <w:t>For more info: https://preview--brew-design-dash.lovable.app/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